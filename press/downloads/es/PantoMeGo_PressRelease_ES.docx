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E9474"/>
          <w:sz w:val="18"/>
        </w:rPr>
        <w:t>PANTOMEGO · NOTA DE PRENSA</w:t>
      </w:r>
    </w:p>
    <w:p>
      <w:pPr>
        <w:pStyle w:val="Heading1"/>
      </w:pPr>
      <w:r>
        <w:t>Imitar en vez de deslizar: PantoMeGo convierte la mímica en un juego familiar a partir de 3 años</w:t>
      </w:r>
    </w:p>
    <w:p>
      <w:r>
        <w:rPr>
          <w:b/>
        </w:rPr>
        <w:t>Una nueva app para iPhone y iPad ofrece palabras adaptadas a los niños, pistas para susurrar y la cuenta atrás. Después toca dejar el móvil y actuar. Tres niveles de edad, cinco categorías, cuatro idiomas, sin conexión, sin anuncios y sin suscripción.</w:t>
      </w:r>
    </w:p>
    <w:p>
      <w:r>
        <w:rPr>
          <w:b/>
        </w:rPr>
        <w:t xml:space="preserve">[Ciudad], [fecha] – </w:t>
      </w:r>
      <w:r>
        <w:t>«PantoMeGo», una app de mímica para iPhone y iPad, llega próximamente y reinventa el juego de las películas y la mímica para familias con niños pequeños. Se encarga justo de lo que hace que la mímica con niños resulte pesada para los padres: inventar constantemente palabras nuevas y adecuadas a su edad, transmitírselas a niños que aún no saben leer y vigilar el tiempo. Después, el móvil pasa a un segundo plano: se juega con el cuerpo, los gestos y muchas risas. PantoMeGo es obra de Martin Bechtold, creador también del quiz con pulsador BiSi. La idea surgió durante una noche de juegos en vacaciones, cuando los niños querían jugar a toda costa.</w:t>
      </w:r>
    </w:p>
    <w:p>
      <w:pPr>
        <w:pStyle w:val="Heading2"/>
      </w:pPr>
      <w:r>
        <w:t>Así funciona PantoMeGo</w:t>
      </w:r>
    </w:p>
    <w:p>
      <w:r>
        <w:t>Una ronda se desarrolla en cuatro pasos:</w:t>
      </w:r>
    </w:p>
    <w:p>
      <w:pPr>
        <w:pStyle w:val="ListNumber"/>
      </w:pPr>
      <w:r>
        <w:rPr>
          <w:b/>
        </w:rPr>
        <w:t xml:space="preserve">Sacar una palabra: </w:t>
      </w:r>
      <w:r>
        <w:t>Tras «Comenzar juego», la familia elige quién juega hoy. La app elige al azar una palabra del nivel de edad y las categorías activas, por ejemplo «Gato», «Mago» o «Atasco de tráfico».</w:t>
      </w:r>
    </w:p>
    <w:p>
      <w:pPr>
        <w:pStyle w:val="ListNumber"/>
      </w:pPr>
      <w:r>
        <w:rPr>
          <w:b/>
        </w:rPr>
        <w:t xml:space="preserve">Leer en secreto o susurrar: </w:t>
      </w:r>
      <w:r>
        <w:t>La tarjeta secreta muestra la palabra, un icono y tres ideas para actuar. A los niños que aún no saben leer, un adulto o un hermano mayor se lo susurra todo al oído.</w:t>
      </w:r>
    </w:p>
    <w:p>
      <w:pPr>
        <w:pStyle w:val="ListNumber"/>
      </w:pPr>
      <w:r>
        <w:rPr>
          <w:b/>
        </w:rPr>
        <w:t xml:space="preserve">3, 2, 1, ¡YA! </w:t>
      </w:r>
      <w:r>
        <w:t>Tras la cuenta atrás corre el tiempo de la ronda: 30, 60 o 90 segundos, o libremente de 15 a 180. En la pantalla aparece: «¡Deja el teléfono y actúa!»</w:t>
      </w:r>
    </w:p>
    <w:p>
      <w:pPr>
        <w:pStyle w:val="ListNumber"/>
      </w:pPr>
      <w:r>
        <w:rPr>
          <w:b/>
        </w:rPr>
        <w:t xml:space="preserve">Adivinar y celebrar: </w:t>
      </w:r>
      <w:r>
        <w:t>Cuando se adivina la palabra, suenan una fanfarria de victoria y llueve confeti. Si se acaba el tiempo, un toque alarga la ronda 30, 60 o 90 segundos.</w:t>
      </w:r>
    </w:p>
    <w:p>
      <w:r>
        <w:t>PantoMeGo sustituye los papelitos, el reloj de arena y las largas dudas. Durante la ronda, todos se miran entre sí, no a una pantalla.</w:t>
      </w:r>
    </w:p>
    <w:p>
      <w:pPr>
        <w:pStyle w:val="Heading2"/>
      </w:pPr>
      <w:r>
        <w:t>Dos modos de juego, tres niveles de edad y protección infantil de serie</w:t>
      </w:r>
    </w:p>
    <w:p>
      <w:r>
        <w:t>En el modo «Padres y Familia», el móvil se queda con los adultos: leen la palabra y le susurran una pista al niño al oído. En el modo «Los niños juegan solos», los primeros lectores sostienen el dispositivo con orgullo: letra extragrande, una única pista secreta y el botón «¡Estoy listo!».</w:t>
      </w:r>
    </w:p>
    <w:p>
      <w:r>
        <w:t>64 palabras seleccionadas se reparten en tres niveles de edad: Bambini (3–5 años) con animales y gestos cotidianos como Gato o Lavarse los dientes, Exploradores (6–8 años) con Pingüino, Mago o Montar en bicicleta, y Expertos (9+) con retos como Camaleón, Director de orquesta o «Batería agotada». Cada palabra incluye tres ideas para actuar y una pista para susurrar pensada para niños, y un filtro anti-repetición recuerda las últimas jugadas.</w:t>
      </w:r>
    </w:p>
    <w:p>
      <w:r>
        <w:t>PantoMeGo está diseñada para la categoría Niños de Apple: los ajustes y todos los enlaces hacia fuera solo se abren tras resolver una operación matemática para adultos. Todos los sonidos se generan en el propio dispositivo y la app funciona completamente sin internet.</w:t>
      </w:r>
    </w:p>
    <w:p>
      <w:r>
        <w:t>Más características de un vistazo:</w:t>
      </w:r>
    </w:p>
    <w:p>
      <w:pPr>
        <w:pStyle w:val="ListBullet"/>
      </w:pPr>
      <w:r>
        <w:t>5 categorías: Animales, Profesiones, Deporte y Aficiones, Acciones Cotidianas y Objetos, por separado o combinadas</w:t>
      </w:r>
    </w:p>
    <w:p>
      <w:pPr>
        <w:pStyle w:val="ListBullet"/>
      </w:pPr>
      <w:r>
        <w:t>Disponible en español, inglés, alemán y francés, con cambio de idioma directamente en la app</w:t>
      </w:r>
    </w:p>
    <w:p>
      <w:pPr>
        <w:pStyle w:val="ListBullet"/>
      </w:pPr>
      <w:r>
        <w:t>Temporizador con anillo de color, tictac en los últimos cinco segundos y un suave gong en lugar de una alarma estridente</w:t>
      </w:r>
    </w:p>
    <w:p>
      <w:pPr>
        <w:pStyle w:val="ListBullet"/>
      </w:pPr>
      <w:r>
        <w:t>Botones grandes para manos pequeñas y respuesta háptica</w:t>
      </w:r>
    </w:p>
    <w:p>
      <w:pPr>
        <w:pStyle w:val="ListBullet"/>
      </w:pPr>
      <w:r>
        <w:t>Sin anuncios, sin rastreo, sin compras integradas, sin cuenta</w:t>
      </w:r>
    </w:p>
    <w:p>
      <w:pPr>
        <w:pStyle w:val="Heading2"/>
      </w:pPr>
      <w:r>
        <w:t>Un juego para el salón, no para la pantalla</w:t>
      </w:r>
    </w:p>
    <w:p>
      <w:pPr>
        <w:ind w:left="360"/>
      </w:pPr>
      <w:r>
        <w:rPr>
          <w:i/>
        </w:rPr>
        <w:t>«A los niños les encanta la mímica. Pero para los padres suele ser agotador inventar palabras nuevas una y otra vez, y los más pequeños ni siquiera saben leerlas todavía», explica el desarrollador Martin Bechtold. «PantoMeGo se encarga justo de esa parte. Después se deja el móvil y todos se miran entre sí en lugar de mirar una pantalla».</w:t>
      </w:r>
    </w:p>
    <w:p>
      <w:r>
        <w:t>Que alguien que trabaja a diario con datos e IA renuncie a recopilar datos es una decisión consciente: «Sobre todo en una app para niños, los padres no deberían tener que preocuparse», afirma Bechtold. «PantoMeGo no necesita internet ni cuenta, y no sabe nada de los niños que juegan con ella».</w:t>
      </w:r>
    </w:p>
    <w:p>
      <w:pPr>
        <w:pStyle w:val="Heading2"/>
      </w:pPr>
      <w:r>
        <w:t>Disponibilidad</w:t>
      </w:r>
    </w:p>
    <w:p>
      <w:r>
        <w:t>PantoMeGo llegará próximamente al App Store para iPhone y iPad (iOS / iPadOS 17 o posterior). La app se ofrece como pago único, sin suscripción, sin anuncios y sin compras integradas. Un solo dispositivo basta para toda la familia. Clasificación por edad: 4+.</w:t>
      </w:r>
    </w:p>
    <w:p>
      <w:pPr>
        <w:pStyle w:val="Heading2"/>
      </w:pPr>
      <w:r>
        <w:t>Material de prensa</w:t>
      </w:r>
    </w:p>
    <w:p>
      <w:r>
        <w:t>La ficha técnica, la historia del fundador, las capturas para iPhone y iPad en cuatro idiomas, además del icono de la app, la mascota y la imagen de cabecera, están disponibles para su descarga en www.pantomego.app/press. Pronto habrá un vídeo promocional. Facilitamos con gusto un acceso de prueba a las redacciones que lo soliciten.</w:t>
      </w:r>
    </w:p>
    <w:p>
      <w:r>
        <w:rPr>
          <w:b/>
        </w:rPr>
        <w:t xml:space="preserve">Contacto de prensa: </w:t>
      </w:r>
      <w:r>
        <w:t>Martin Bechtold · hello@pantomego.app · www.pantomego.app</w:t>
      </w:r>
    </w:p>
    <w:p>
      <w:pPr>
        <w:pStyle w:val="Heading3"/>
      </w:pPr>
      <w:r>
        <w:t>También de Martin Bechtold</w:t>
      </w:r>
    </w:p>
    <w:p>
      <w:r>
        <w:t>BiSi: Buzz it, Say it es un quiz de reflejos en tiempo real para iPhone y iPad que convierte el clásico «Stop» en un concurso: cada jugador usa su móvil como pulsador, las respuestas se gritan en voz alta y los demás votan. De 2 a 10 jugadores, en cuatro idiomas, sin rastreo y sin anuncios. www.buzzitsay.it</w:t>
      </w:r>
    </w:p>
    <w:p>
      <w:pPr>
        <w:pStyle w:val="Heading3"/>
      </w:pPr>
      <w:r>
        <w:t>Sobre PantoMeGo</w:t>
      </w:r>
    </w:p>
    <w:p>
      <w:r>
        <w:t>PantoMeGo es una app de mímica para familias con niños a partir de 3 años en iPhone y iPad, desarrollada por Martin Bechtold. Ofrece palabras adaptadas a los niños en tres niveles de edad, pistas para susurrar a quienes aún no saben leer y un temporizador para cada ronda. PantoMeGo está disponible en español, inglés, alemán y francés, funciona completamente sin conexión y no utiliza rastreo, anuncios ni compras integradas.</w:t>
      </w:r>
    </w:p>
    <w:p>
      <w:pPr>
        <w:jc w:val="center"/>
      </w:pPr>
      <w:r>
        <w:t>– Fin de la nota de prensa 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43B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E947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E947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PantoMeGo_PressRelease_ES</dc:title>
  <dc:subject/>
  <dc:creator>Martin Bechtold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