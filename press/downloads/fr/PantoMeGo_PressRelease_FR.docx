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E9474"/>
          <w:sz w:val="18"/>
        </w:rPr>
        <w:t>PANTOMEGO · COMMUNIQUÉ DE PRESSE</w:t>
      </w:r>
    </w:p>
    <w:p>
      <w:pPr>
        <w:pStyle w:val="Heading1"/>
      </w:pPr>
      <w:r>
        <w:t>Mimer plutôt que scroller : PantoMeGo transforme le jeu de mime en jeu de famille dès 3 ans</w:t>
      </w:r>
    </w:p>
    <w:p>
      <w:r>
        <w:rPr>
          <w:b/>
        </w:rPr>
        <w:t>Une nouvelle app pour iPhone et iPad fournit des mots adaptés aux enfants, des indices à chuchoter et le compte à rebours. Ensuite, place au jeu : on pose le téléphone et on mime. Trois niveaux d’âge, cinq catégories, quatre langues, hors ligne, sans pub et sans abonnement.</w:t>
      </w:r>
    </w:p>
    <w:p>
      <w:r>
        <w:rPr>
          <w:b/>
        </w:rPr>
        <w:t xml:space="preserve">[Ville], le [date] – </w:t>
      </w:r>
      <w:r>
        <w:t>« PantoMeGo », une app de mime pour iPhone et iPad, arrive bientôt et réinvente le jeu des charades pour les familles avec de jeunes enfants. Elle épargne aux parents tout ce qui rend le mime avec les enfants fastidieux : inventer sans cesse de nouveaux mots adaptés à leur âge, les transmettre à des enfants qui ne savent pas encore lire et surveiller le temps. Ensuite, le smartphone passe au second plan : on joue avec le corps, les expressions du visage et beaucoup de rires. PantoMeGo a été créé par Martin Bechtold, à qui l’on doit aussi le quiz à buzzer BiSi. L’idée est née lors d’une soirée jeux en vacances, quand les enfants voulaient absolument jouer eux aussi.</w:t>
      </w:r>
    </w:p>
    <w:p>
      <w:pPr>
        <w:pStyle w:val="Heading2"/>
      </w:pPr>
      <w:r>
        <w:t>Comment fonctionne PantoMeGo</w:t>
      </w:r>
    </w:p>
    <w:p>
      <w:r>
        <w:t>Une manche se déroule en quatre étapes :</w:t>
      </w:r>
    </w:p>
    <w:p>
      <w:pPr>
        <w:pStyle w:val="ListNumber"/>
      </w:pPr>
      <w:r>
        <w:rPr>
          <w:b/>
        </w:rPr>
        <w:t xml:space="preserve">Tirer un mot : </w:t>
      </w:r>
      <w:r>
        <w:t>Après « Commencer la partie », la famille choisit qui joue aujourd’hui. L’app tire au hasard un mot du niveau d’âge et des catégories choisis, par exemple « Chat », « Magicien » ou « Bouchon sur la route ».</w:t>
      </w:r>
    </w:p>
    <w:p>
      <w:pPr>
        <w:pStyle w:val="ListNumber"/>
      </w:pPr>
      <w:r>
        <w:rPr>
          <w:b/>
        </w:rPr>
        <w:t xml:space="preserve">Lire en secret ou chuchoter : </w:t>
      </w:r>
      <w:r>
        <w:t>La carte secrète affiche le mot, une icône et trois idées pour mimer. Les enfants qui ne savent pas encore lire se font tout chuchoter à l’oreille par un parent ou un grand frère ou une grande sœur.</w:t>
      </w:r>
    </w:p>
    <w:p>
      <w:pPr>
        <w:pStyle w:val="ListNumber"/>
      </w:pPr>
      <w:r>
        <w:rPr>
          <w:b/>
        </w:rPr>
        <w:t xml:space="preserve">3, 2, 1, C’EST PARTI ! </w:t>
      </w:r>
      <w:r>
        <w:t>Après le compte à rebours, le temps de la manche s’écoule : 30, 60 ou 90 secondes, ou librement de 15 à 180. À l’écran : « Pose le téléphone &amp; mime ! »</w:t>
      </w:r>
    </w:p>
    <w:p>
      <w:pPr>
        <w:pStyle w:val="ListNumber"/>
      </w:pPr>
      <w:r>
        <w:rPr>
          <w:b/>
        </w:rPr>
        <w:t xml:space="preserve">Deviner et fêter : </w:t>
      </w:r>
      <w:r>
        <w:t>Quand le mot est trouvé, place à la fanfare de victoire et aux confettis. Si le temps est écoulé, un simple toucher prolonge la manche de 30, 60 ou 90 secondes.</w:t>
      </w:r>
    </w:p>
    <w:p>
      <w:r>
        <w:t>PantoMeGo remplace les petits papiers, le sablier et les longues hésitations. Pendant la manche, tout le monde se regarde, pas l’écran.</w:t>
      </w:r>
    </w:p>
    <w:p>
      <w:pPr>
        <w:pStyle w:val="Heading2"/>
      </w:pPr>
      <w:r>
        <w:t>Deux modes de jeu, trois niveaux d’âge et une protection des enfants intégrée</w:t>
      </w:r>
    </w:p>
    <w:p>
      <w:r>
        <w:t>En mode « Parents &amp; Famille », le smartphone reste entre les mains des adultes : ils lisent le mot et chuchotent un indice à l’oreille de l’enfant. En mode « Les enfants jouent seuls », les lecteurs débutants tiennent fièrement l’appareil eux-mêmes : texte géant, un seul indice secret et le bouton « Je suis prêt ! ».</w:t>
      </w:r>
    </w:p>
    <w:p>
      <w:r>
        <w:t>64 mots soigneusement choisis se répartissent sur trois niveaux d’âge : Bambini (3–5 ans) avec des animaux et des gestes du quotidien comme Chat ou Se brosser les dents, Explorateurs (6–8 ans) avec Pingouin, Magicien ou Faire du vélo, et Pros (9+) avec des défis comme Caméléon, Chef d’orchestre ou « Batterie à plat ». Chaque mot est accompagné de trois idées pour mimer et d’un indice à chuchoter adapté aux enfants, et une mémoire anti-répétition retient les derniers mots joués.</w:t>
      </w:r>
    </w:p>
    <w:p>
      <w:r>
        <w:t>PantoMeGo est conçu pour la catégorie Enfants d’Apple : les réglages et tous les liens vers l’extérieur ne s’ouvrent qu’après un petit calcul réservé aux adultes. Tous les sons sont générés directement sur l’appareil, et l’app fonctionne entièrement sans internet.</w:t>
      </w:r>
    </w:p>
    <w:p>
      <w:r>
        <w:t>Autres points forts :</w:t>
      </w:r>
    </w:p>
    <w:p>
      <w:pPr>
        <w:pStyle w:val="ListBullet"/>
      </w:pPr>
      <w:r>
        <w:t>5 catégories : Animaux, Métiers, Sports &amp; Loisirs, Actions &amp; Quotidien et Objets, seules ou combinées</w:t>
      </w:r>
    </w:p>
    <w:p>
      <w:pPr>
        <w:pStyle w:val="ListBullet"/>
      </w:pPr>
      <w:r>
        <w:t>Disponible en français, anglais, allemand et espagnol, à changer directement dans l’app</w:t>
      </w:r>
    </w:p>
    <w:p>
      <w:pPr>
        <w:pStyle w:val="ListBullet"/>
      </w:pPr>
      <w:r>
        <w:t>Minuteur à anneau de couleur, tic-tac dans les cinq dernières secondes et doux carillon au lieu d’une alarme stridente</w:t>
      </w:r>
    </w:p>
    <w:p>
      <w:pPr>
        <w:pStyle w:val="ListBullet"/>
      </w:pPr>
      <w:r>
        <w:t>Grands boutons pour les petites mains et retour haptique</w:t>
      </w:r>
    </w:p>
    <w:p>
      <w:pPr>
        <w:pStyle w:val="ListBullet"/>
      </w:pPr>
      <w:r>
        <w:t>Pas de pub, aucun pistage, pas d’achats intégrés, pas de compte</w:t>
      </w:r>
    </w:p>
    <w:p>
      <w:pPr>
        <w:pStyle w:val="Heading2"/>
      </w:pPr>
      <w:r>
        <w:t>Un jeu pour le salon, pas pour l’écran</w:t>
      </w:r>
    </w:p>
    <w:p>
      <w:pPr>
        <w:ind w:left="360"/>
      </w:pPr>
      <w:r>
        <w:rPr>
          <w:i/>
        </w:rPr>
        <w:t>« Les enfants adorent mimer. Mais pour les parents, c’est souvent épuisant d’inventer sans cesse de nouveaux mots, et les plus petits ne savent même pas encore les lire », explique le développeur Martin Bechtold. « PantoMeGo s’occupe justement de cette partie. Ensuite, on pose le téléphone et tout le monde se regarde au lieu de fixer un écran. »</w:t>
      </w:r>
    </w:p>
    <w:p>
      <w:r>
        <w:t>Que quelqu’un qui travaille au quotidien avec la data et l’IA renonce à toute collecte de données est un choix délibéré : « Surtout pour une app destinée aux enfants, les parents ne doivent pas avoir à s’inquiéter », souligne Bechtold. « PantoMeGo n’a besoin ni d’internet ni de compte, et ne sait rien des enfants qui jouent avec. »</w:t>
      </w:r>
    </w:p>
    <w:p>
      <w:pPr>
        <w:pStyle w:val="Heading2"/>
      </w:pPr>
      <w:r>
        <w:t>Disponibilité</w:t>
      </w:r>
    </w:p>
    <w:p>
      <w:r>
        <w:t>PantoMeGo sera bientôt disponible sur l’App Store pour iPhone et iPad (iOS / iPadOS 17 ou ultérieur). L’app est proposée en achat unique, sans abonnement, sans publicité et sans achats intégrés. Un seul appareil suffit pour toute la famille. Classification : 4+.</w:t>
      </w:r>
    </w:p>
    <w:p>
      <w:pPr>
        <w:pStyle w:val="Heading2"/>
      </w:pPr>
      <w:r>
        <w:t>Kit presse</w:t>
      </w:r>
    </w:p>
    <w:p>
      <w:r>
        <w:t>Fiche produit, histoire du fondateur, captures d’écran pour iPhone et iPad en quatre langues, ainsi que l’icône de l’app, la mascotte et l’image d’en-tête sont disponibles au téléchargement sur www.pantomego.app/press. Une vidéo promotionnelle suivra. Nous mettons volontiers un accès test à la disposition des rédactions sur demande.</w:t>
      </w:r>
    </w:p>
    <w:p>
      <w:r>
        <w:rPr>
          <w:b/>
        </w:rPr>
        <w:t xml:space="preserve">Contact presse: </w:t>
      </w:r>
      <w:r>
        <w:t>Martin Bechtold · hello@pantomego.app · www.pantomego.app</w:t>
      </w:r>
    </w:p>
    <w:p>
      <w:pPr>
        <w:pStyle w:val="Heading3"/>
      </w:pPr>
      <w:r>
        <w:t>Aussi de Martin Bechtold</w:t>
      </w:r>
    </w:p>
    <w:p>
      <w:r>
        <w:t>BiSi: Buzz it, Say it est un quiz de réflexes en temps réel pour iPhone et iPad qui transforme le Petit Bac en jeu télévisé : chaque joueur utilise son smartphone comme buzzer, les réponses se crient à voix haute et les autres joueurs votent. De 2 à 10 joueurs, en quatre langues, sans pistage et sans publicité. www.buzzitsay.it</w:t>
      </w:r>
    </w:p>
    <w:p>
      <w:pPr>
        <w:pStyle w:val="Heading3"/>
      </w:pPr>
      <w:r>
        <w:t>À propos de PantoMeGo</w:t>
      </w:r>
    </w:p>
    <w:p>
      <w:r>
        <w:t>PantoMeGo est une app de mime et de charades pour les familles avec des enfants dès 3 ans sur iPhone et iPad, développée par Martin Bechtold. Elle propose des mots adaptés aux enfants sur trois niveaux d’âge, des indices à chuchoter pour les enfants qui ne savent pas encore lire et un minuteur pour chaque manche. PantoMeGo est disponible en français, anglais, allemand et espagnol, fonctionne entièrement hors ligne et n’utilise ni pistage, ni publicité, ni achats intégrés.</w:t>
      </w:r>
    </w:p>
    <w:p>
      <w:pPr>
        <w:jc w:val="center"/>
      </w:pPr>
      <w:r>
        <w:t>– Fin du communiqué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3B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E94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E94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PantoMeGo_PressRelease_FR</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