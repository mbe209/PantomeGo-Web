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3E9474"/>
          <w:sz w:val="18"/>
        </w:rPr>
        <w:t>PANTOMEGO · PRESSEMITTEILUNG</w:t>
      </w:r>
    </w:p>
    <w:p>
      <w:pPr>
        <w:pStyle w:val="Heading1"/>
      </w:pPr>
      <w:r>
        <w:t>Vormachen statt Wischen: PantoMeGo macht Pantomime zum Familienspiel ab 3 Jahren</w:t>
      </w:r>
    </w:p>
    <w:p>
      <w:r>
        <w:rPr>
          <w:b/>
        </w:rPr>
        <w:t>Neue iPhone- und iPad-App liefert kindgerechte Begriffe, Flüster-Tipps und den Countdown. Danach heißt es: Handy ablegen und vormachen. Drei Altersstufen, fünf Kategorien, vier Sprachen, offline, ohne Werbung und ohne Abo.</w:t>
      </w:r>
    </w:p>
    <w:p>
      <w:r>
        <w:rPr>
          <w:b/>
        </w:rPr>
        <w:t xml:space="preserve">[Ort], [Datum] – </w:t>
      </w:r>
      <w:r>
        <w:t>Mit „PantoMeGo“ erscheint demnächst eine Pantomime-App für iPhone und iPad, die das Scharade-Spiel für Familien mit kleinen Kindern neu denkt. Sie nimmt Eltern genau das ab, was Pantomime mit Kindern oft mühsam macht: sich ständig neue, passende Begriffe auszudenken, sie Kindern zu vermitteln, die noch nicht lesen können, und nebenbei die Zeit im Blick zu behalten. Danach tritt das Smartphone in den Hintergrund: Gespielt wird mit Körper, Mimik und viel Gelächter. Entwickelt hat PantoMeGo Martin Bechtold, von dem auch das Buzzer-Quiz BiSi stammt. Die Idee entstand, als bei einem Spieleabend im Urlaub die Kinder unbedingt mitspielen wollten.</w:t>
      </w:r>
    </w:p>
    <w:p>
      <w:pPr>
        <w:pStyle w:val="Heading2"/>
      </w:pPr>
      <w:r>
        <w:t>So funktioniert PantoMeGo</w:t>
      </w:r>
    </w:p>
    <w:p>
      <w:r>
        <w:t>Eine Runde läuft in vier Schritten ab:</w:t>
      </w:r>
    </w:p>
    <w:p>
      <w:pPr>
        <w:pStyle w:val="ListNumber"/>
      </w:pPr>
      <w:r>
        <w:rPr>
          <w:b/>
        </w:rPr>
        <w:t xml:space="preserve">Begriff ziehen: </w:t>
      </w:r>
      <w:r>
        <w:t>Nach „Spiel starten“ wählt die Familie, wer heute spielt. Die App zieht per Zufall einen Begriff aus der gewählten Altersstufe und den aktiven Kategorien, etwa „Katze“, „Zauberer“ oder „Im Stau stehen“.</w:t>
      </w:r>
    </w:p>
    <w:p>
      <w:pPr>
        <w:pStyle w:val="ListNumber"/>
      </w:pPr>
      <w:r>
        <w:rPr>
          <w:b/>
        </w:rPr>
        <w:t xml:space="preserve">Heimlich lesen oder flüstern: </w:t>
      </w:r>
      <w:r>
        <w:t>Die Geheimkarte zeigt Begriff, Symbol und drei Tipps zum Darstellen. Wer noch nicht lesen kann, bekommt alles von Eltern oder Geschwistern ins Ohr geflüstert.</w:t>
      </w:r>
    </w:p>
    <w:p>
      <w:pPr>
        <w:pStyle w:val="ListNumber"/>
      </w:pPr>
      <w:r>
        <w:rPr>
          <w:b/>
        </w:rPr>
        <w:t xml:space="preserve">3, 2, 1, LOS! </w:t>
      </w:r>
      <w:r>
        <w:t>Nach dem Countdown läuft die Rundenzeit: 30, 60 oder 90 Sekunden oder frei von 15 bis 180. Auf dem Display steht: „Handy ablegen &amp; vormachen!“</w:t>
      </w:r>
    </w:p>
    <w:p>
      <w:pPr>
        <w:pStyle w:val="ListNumber"/>
      </w:pPr>
      <w:r>
        <w:rPr>
          <w:b/>
        </w:rPr>
        <w:t xml:space="preserve">Erraten und feiern: </w:t>
      </w:r>
      <w:r>
        <w:t>Wird der Begriff erraten, gibt es Siegerfanfare und Konfetti. Ist die Zeit um, verlängert ein Fingertipp die Runde um 30, 60 oder 90 Sekunden.</w:t>
      </w:r>
    </w:p>
    <w:p>
      <w:r>
        <w:t>PantoMeGo ersetzt Zettel, Sanduhr und langes Überlegen. Während der Runde schauen alle aufeinander, nicht auf den Bildschirm.</w:t>
      </w:r>
    </w:p>
    <w:p>
      <w:pPr>
        <w:pStyle w:val="Heading2"/>
      </w:pPr>
      <w:r>
        <w:t>Zwei Spielmodi, drei Altersstufen und Kinderschutz ab Werk</w:t>
      </w:r>
    </w:p>
    <w:p>
      <w:r>
        <w:t>Im Modus „Eltern &amp; Familie“ bleibt das Smartphone bei den Erwachsenen: Sie lesen den Begriff und flüstern dem Kind einen Tipp ins Ohr. Im Modus „Kinder spielen selbst“ halten Leseanfänger das Gerät stolz selbst in der Hand: extra große Schrift, ein einziger Geheimtipp und der Knopf „Ich bin bereit!“.</w:t>
      </w:r>
    </w:p>
    <w:p>
      <w:r>
        <w:t>64 ausgewählte Begriffe verteilen sich auf drei Altersstufen: Bambini (3–5 Jahre) mit Tieren und Alltagsgesten wie Katze oder Zähne putzen, Entdecker (6–8 Jahre) mit Pinguin, Zauberer oder Fahrrad fahren und Profis (9+) mit kniffligen Aufgaben wie Chamäleon, Dirigent oder „Handyakku leer“. Jeder Begriff bringt drei Darstellungstipps und einen kindgerechten Flüster-Tipp mit, ein Wiederholungsfilter merkt sich die zuletzt gespielten.</w:t>
      </w:r>
    </w:p>
    <w:p>
      <w:r>
        <w:t>PantoMeGo ist für Apples Kids-Kategorie gebaut: Die Einstellungen und alle Links nach draußen öffnen sich erst nach einer Rechenaufgabe für Erwachsene. Alle Töne entstehen direkt auf dem Gerät, die App funktioniert vollständig ohne Internet.</w:t>
      </w:r>
    </w:p>
    <w:p>
      <w:r>
        <w:t>Weitere Merkmale im Überblick:</w:t>
      </w:r>
    </w:p>
    <w:p>
      <w:pPr>
        <w:pStyle w:val="ListBullet"/>
      </w:pPr>
      <w:r>
        <w:t>5 Kategorien: Tiere, Berufe, Sport &amp; Hobbys, Aktionen &amp; Alltag und Gegenstände, einzeln oder kombiniert</w:t>
      </w:r>
    </w:p>
    <w:p>
      <w:pPr>
        <w:pStyle w:val="ListBullet"/>
      </w:pPr>
      <w:r>
        <w:t>Spielbar auf Deutsch, Englisch, Französisch und Spanisch, direkt in der App umschaltbar</w:t>
      </w:r>
    </w:p>
    <w:p>
      <w:pPr>
        <w:pStyle w:val="ListBullet"/>
      </w:pPr>
      <w:r>
        <w:t>Farbring-Timer mit Ticken in den letzten fünf Sekunden und sanftem Gong statt schrillem Alarm</w:t>
      </w:r>
    </w:p>
    <w:p>
      <w:pPr>
        <w:pStyle w:val="ListBullet"/>
      </w:pPr>
      <w:r>
        <w:t>Große Schaltflächen für Kinderhände und haptisches Feedback</w:t>
      </w:r>
    </w:p>
    <w:p>
      <w:pPr>
        <w:pStyle w:val="ListBullet"/>
      </w:pPr>
      <w:r>
        <w:t>Keine Werbung, kein Tracking, keine In-App-Käufe, kein Konto</w:t>
      </w:r>
    </w:p>
    <w:p>
      <w:pPr>
        <w:pStyle w:val="Heading2"/>
      </w:pPr>
      <w:r>
        <w:t>Ein Spiel fürs Wohnzimmer, nicht für den Bildschirm</w:t>
      </w:r>
    </w:p>
    <w:p>
      <w:pPr>
        <w:ind w:left="360"/>
      </w:pPr>
      <w:r>
        <w:rPr>
          <w:i/>
        </w:rPr>
        <w:t>„Kinder lieben Pantomime. Für Eltern ist es aber oft anstrengend, sich ständig neue Begriffe auszudenken, und die Kleinen können sie noch gar nicht lesen“, sagt Entwickler Martin Bechtold. „PantoMeGo übernimmt genau diesen Teil. Danach wird das Handy weggelegt, und alle schauen sich gegenseitig an statt auf ein Display.“</w:t>
      </w:r>
    </w:p>
    <w:p>
      <w:r>
        <w:t>Dass jemand, der beruflich mit Daten und KI arbeitet, bewusst auf jede Datensammlung verzichtet, ist Absicht: „Gerade bei einer App für Kinder sollen sich Eltern keine Gedanken machen müssen“, so Bechtold. „PantoMeGo braucht kein Internet und kein Konto und weiß nichts über die Kinder, die damit spielen.“</w:t>
      </w:r>
    </w:p>
    <w:p>
      <w:pPr>
        <w:pStyle w:val="Heading2"/>
      </w:pPr>
      <w:r>
        <w:t>Verfügbarkeit</w:t>
      </w:r>
    </w:p>
    <w:p>
      <w:r>
        <w:t>PantoMeGo erscheint demnächst im App Store für iPhone und iPad (ab iOS bzw. iPadOS 17). Die App wird als Einmalkauf angeboten, ohne Abo, ohne Werbung und ohne In-App-Käufe. Ein Gerät reicht für die ganze Familie. Die Altersfreigabe liegt bei 4+.</w:t>
      </w:r>
    </w:p>
    <w:p>
      <w:pPr>
        <w:pStyle w:val="Heading2"/>
      </w:pPr>
      <w:r>
        <w:t>Pressematerial</w:t>
      </w:r>
    </w:p>
    <w:p>
      <w:r>
        <w:t>Fact Sheet, Gründer-Geschichte, Screenshots für iPhone und iPad in vier Sprachen sowie App-Icon, Maskottchen und Header-Bild stehen unter www.pantomego.app/press zum Download bereit. Ein Promo-Video folgt. Einen Testzugang für Redaktionen stellen wir auf Anfrage gern bereit.</w:t>
      </w:r>
    </w:p>
    <w:p>
      <w:r>
        <w:rPr>
          <w:b/>
        </w:rPr>
        <w:t xml:space="preserve">Pressekontakt: </w:t>
      </w:r>
      <w:r>
        <w:t>Martin Bechtold · hello@pantomego.app · www.pantomego.app</w:t>
      </w:r>
    </w:p>
    <w:p>
      <w:pPr>
        <w:pStyle w:val="Heading3"/>
      </w:pPr>
      <w:r>
        <w:t>Auch von Martin Bechtold</w:t>
      </w:r>
    </w:p>
    <w:p>
      <w:r>
        <w:t>BiSi: Buzz it, Say it ist ein Echtzeit-Reaktions-Quiz für iPhone und iPad, das Stadt-Land-Fluss zur Gameshow macht: Jeder Spieler hat sein Smartphone als Buzzer, die Antwort wird laut in die Runde gerufen, die Mitspieler stimmen ab. Für 2 bis 10 Spieler, in vier Sprachen, ohne Tracking und ohne Werbung. www.buzzitsay.it</w:t>
      </w:r>
    </w:p>
    <w:p>
      <w:pPr>
        <w:pStyle w:val="Heading3"/>
      </w:pPr>
      <w:r>
        <w:t>Über PantoMeGo</w:t>
      </w:r>
    </w:p>
    <w:p>
      <w:r>
        <w:t>PantoMeGo ist eine Pantomime- und Scharade-App für Familien mit Kindern ab 3 Jahren auf iPhone und iPad, entwickelt von Martin Bechtold. Sie liefert kindgerechte Begriffe in drei Altersstufen, Flüster-Tipps für Kinder, die noch nicht lesen, und einen Timer für jede Runde. PantoMeGo ist auf Deutsch, Englisch, Französisch und Spanisch verfügbar, funktioniert vollständig offline und verzichtet auf Tracking, Werbung und In-App-Käufe.</w:t>
      </w:r>
    </w:p>
    <w:p>
      <w:pPr>
        <w:jc w:val="center"/>
      </w:pPr>
      <w:r>
        <w:t>– Ende der Pressemitteilung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43B3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E947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E947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PantoMeGo_Pressemitteilung_DE</dc:title>
  <dc:subject/>
  <dc:creator>Martin Bechtold</dc:creator>
  <cp:keywords/>
  <dc:description>generated by python-docx</dc:description>
  <cp:lastModifiedBy/>
  <cp:revision>1</cp:revision>
  <dcterms:created xsi:type="dcterms:W3CDTF">2013-12-23T23:15:00Z</dcterms:created>
  <dcterms:modified xsi:type="dcterms:W3CDTF">2013-12-23T23:15:00Z</dcterms:modified>
  <cp:category/>
</cp:coreProperties>
</file>