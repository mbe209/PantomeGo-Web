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E9474"/>
          <w:sz w:val="18"/>
        </w:rPr>
        <w:t>PANTOMEGO · PRESS RELEASE</w:t>
      </w:r>
    </w:p>
    <w:p>
      <w:pPr>
        <w:pStyle w:val="Heading1"/>
      </w:pPr>
      <w:r>
        <w:t>Act it out, don’t scroll: PantoMeGo turns charades into a family game for kids aged 3 and up</w:t>
      </w:r>
    </w:p>
    <w:p>
      <w:r>
        <w:rPr>
          <w:b/>
        </w:rPr>
        <w:t>New iPhone and iPad app serves up kid-friendly words, whisper tips and the countdown. Then it’s: put the phone down and act it out. Three age levels, five categories, four languages, offline, no ads and no subscription.</w:t>
      </w:r>
    </w:p>
    <w:p>
      <w:r>
        <w:rPr>
          <w:b/>
        </w:rPr>
        <w:t xml:space="preserve">[City], [Date] – </w:t>
      </w:r>
      <w:r>
        <w:t>“PantoMeGo”, a new charades app for iPhone and iPad, is coming soon and rethinks the classic acting game for families with young children. It takes over exactly what makes charades with kids hard work for parents: constantly coming up with new, age-appropriate words, getting them across to children who can’t read yet, and keeping an eye on the clock. After that, the smartphone steps into the background: the game is played with body language, facial expressions and lots of laughter. PantoMeGo was created by Martin Bechtold, who also developed the buzzer quiz BiSi. The idea came about during a game night on vacation, when the kids absolutely wanted to join in.</w:t>
      </w:r>
    </w:p>
    <w:p>
      <w:pPr>
        <w:pStyle w:val="Heading2"/>
      </w:pPr>
      <w:r>
        <w:t>How PantoMeGo works</w:t>
      </w:r>
    </w:p>
    <w:p>
      <w:r>
        <w:t>A round runs in four steps:</w:t>
      </w:r>
    </w:p>
    <w:p>
      <w:pPr>
        <w:pStyle w:val="ListNumber"/>
      </w:pPr>
      <w:r>
        <w:rPr>
          <w:b/>
        </w:rPr>
        <w:t xml:space="preserve">Draw a word: </w:t>
      </w:r>
      <w:r>
        <w:t>After “Start Game”, the family chooses who is playing today. The app randomly picks a word from the selected age level and active categories, such as “Cat”, “Magician” or “Stuck in Traffic”.</w:t>
      </w:r>
    </w:p>
    <w:p>
      <w:pPr>
        <w:pStyle w:val="ListNumber"/>
      </w:pPr>
      <w:r>
        <w:rPr>
          <w:b/>
        </w:rPr>
        <w:t xml:space="preserve">Read secretly or whisper: </w:t>
      </w:r>
      <w:r>
        <w:t>The secret card shows the word, an icon and three acting suggestions. Kids who can’t read yet get everything whispered into their ear by a parent or an older sibling.</w:t>
      </w:r>
    </w:p>
    <w:p>
      <w:pPr>
        <w:pStyle w:val="ListNumber"/>
      </w:pPr>
      <w:r>
        <w:rPr>
          <w:b/>
        </w:rPr>
        <w:t xml:space="preserve">3, 2, 1, GO! </w:t>
      </w:r>
      <w:r>
        <w:t>After the countdown the round timer runs: 30, 60 or 90 seconds, or anywhere from 15 to 180. The screen says: “Put phone down &amp; act it out!”</w:t>
      </w:r>
    </w:p>
    <w:p>
      <w:pPr>
        <w:pStyle w:val="ListNumber"/>
      </w:pPr>
      <w:r>
        <w:rPr>
          <w:b/>
        </w:rPr>
        <w:t xml:space="preserve">Guess and celebrate: </w:t>
      </w:r>
      <w:r>
        <w:t>When the word is guessed, a victory fanfare and confetti follow. If time runs out, one tap extends the round by 30, 60 or 90 seconds.</w:t>
      </w:r>
    </w:p>
    <w:p>
      <w:r>
        <w:t>PantoMeGo replaces slips of paper, the sand timer and long brainstorming. During the round, everyone looks at each other, not at a screen.</w:t>
      </w:r>
    </w:p>
    <w:p>
      <w:pPr>
        <w:pStyle w:val="Heading2"/>
      </w:pPr>
      <w:r>
        <w:t>Two play modes, three age levels and child safety built in</w:t>
      </w:r>
    </w:p>
    <w:p>
      <w:r>
        <w:t>In “Parents &amp; Family” mode, the smartphone stays with the adults: they read the word and whisper a tip into the child’s ear. In “Kids Play Themselves” mode, early readers proudly hold the device themselves: extra-large text, a single secret tip and the “I’m ready!” button.</w:t>
      </w:r>
    </w:p>
    <w:p>
      <w:r>
        <w:t>64 hand-picked words are spread across three age levels: Bambini (ages 3–5) with animals and everyday gestures such as Cat or Brushing Teeth, Explorers (ages 6–8) with Penguin, Magician or Riding a Bicycle, and Pros (9+) with tricky ones like Chameleon, Orchestra Conductor or “Dead Phone Battery”. Every word comes with three acting suggestions and a child-friendly whisper tip, and an anti-repeat filter remembers the most recent ones.</w:t>
      </w:r>
    </w:p>
    <w:p>
      <w:r>
        <w:t>PantoMeGo is built for Apple’s Kids category: the settings and every link out of the app only open after a math question for grown-ups. All sounds are generated right on the device, and the app works completely without internet.</w:t>
      </w:r>
    </w:p>
    <w:p>
      <w:r>
        <w:t>More features at a glance:</w:t>
      </w:r>
    </w:p>
    <w:p>
      <w:pPr>
        <w:pStyle w:val="ListBullet"/>
      </w:pPr>
      <w:r>
        <w:t>5 categories: Animals, Professions, Sports &amp; Hobbies, Actions &amp; Daily Life and Objects, alone or combined</w:t>
      </w:r>
    </w:p>
    <w:p>
      <w:pPr>
        <w:pStyle w:val="ListBullet"/>
      </w:pPr>
      <w:r>
        <w:t>Playable in English, German, French and Spanish, switchable right in the app</w:t>
      </w:r>
    </w:p>
    <w:p>
      <w:pPr>
        <w:pStyle w:val="ListBullet"/>
      </w:pPr>
      <w:r>
        <w:t>Color-ring timer with ticking in the last five seconds and a gentle chime instead of a shrill alarm</w:t>
      </w:r>
    </w:p>
    <w:p>
      <w:pPr>
        <w:pStyle w:val="ListBullet"/>
      </w:pPr>
      <w:r>
        <w:t>Large buttons for small hands and haptic feedback</w:t>
      </w:r>
    </w:p>
    <w:p>
      <w:pPr>
        <w:pStyle w:val="ListBullet"/>
      </w:pPr>
      <w:r>
        <w:t>No ads, no tracking, no in-app purchases, no account</w:t>
      </w:r>
    </w:p>
    <w:p>
      <w:pPr>
        <w:pStyle w:val="Heading2"/>
      </w:pPr>
      <w:r>
        <w:t>A game for the living room, not the screen</w:t>
      </w:r>
    </w:p>
    <w:p>
      <w:pPr>
        <w:ind w:left="360"/>
      </w:pPr>
      <w:r>
        <w:rPr>
          <w:i/>
        </w:rPr>
        <w:t>“Kids love charades. But for parents it’s often exhausting to keep coming up with new words, and the little ones can’t even read them yet,” says developer Martin Bechtold. “PantoMeGo takes care of exactly that part. Then the phone goes down, and everyone looks at each other instead of at a display.”</w:t>
      </w:r>
    </w:p>
    <w:p>
      <w:r>
        <w:t>That someone who works with data and AI for a living deliberately collects no data at all is no accident: “Especially with an app for children, parents shouldn’t have to worry,” says Bechtold. “PantoMeGo needs no internet and no account, and it knows nothing about the kids who play with it.”</w:t>
      </w:r>
    </w:p>
    <w:p>
      <w:pPr>
        <w:pStyle w:val="Heading2"/>
      </w:pPr>
      <w:r>
        <w:t>Availability</w:t>
      </w:r>
    </w:p>
    <w:p>
      <w:r>
        <w:t>PantoMeGo is coming soon to the App Store for iPhone and iPad (iOS / iPadOS 17 or later). The app is a one-time purchase, with no subscription, no ads and no in-app purchases. One device is enough for the whole family. Age rating: 4+.</w:t>
      </w:r>
    </w:p>
    <w:p>
      <w:pPr>
        <w:pStyle w:val="Heading2"/>
      </w:pPr>
      <w:r>
        <w:t>Press assets</w:t>
      </w:r>
    </w:p>
    <w:p>
      <w:r>
        <w:t>Fact sheet, founder story, screenshots for iPhone and iPad in four languages, plus app icon, mascot and header image, are available for download at www.pantomego.app/press. A promo video will follow. We are happy to provide review access for editors on request.</w:t>
      </w:r>
    </w:p>
    <w:p>
      <w:r>
        <w:rPr>
          <w:b/>
        </w:rPr>
        <w:t xml:space="preserve">Press contact: </w:t>
      </w:r>
      <w:r>
        <w:t>Martin Bechtold · hello@pantomego.app · www.pantomego.app</w:t>
      </w:r>
    </w:p>
    <w:p>
      <w:pPr>
        <w:pStyle w:val="Heading3"/>
      </w:pPr>
      <w:r>
        <w:t>Also by Martin Bechtold</w:t>
      </w:r>
    </w:p>
    <w:p>
      <w:r>
        <w:t>BiSi: Buzz it, Say it is a real-time reaction quiz for iPhone and iPad that turns the classic categories word game into a game show: every player uses their smartphone as a buzzer, answers are shouted out loud and the other players vote. For 2 to 10 players, in four languages, with no tracking and no ads. www.buzzitsay.it</w:t>
      </w:r>
    </w:p>
    <w:p>
      <w:pPr>
        <w:pStyle w:val="Heading3"/>
      </w:pPr>
      <w:r>
        <w:t>About PantoMeGo</w:t>
      </w:r>
    </w:p>
    <w:p>
      <w:r>
        <w:t>PantoMeGo is a charades app for families with children aged 3 and up on iPhone and iPad, developed by Martin Bechtold. It provides kid-friendly words in three age levels, whisper tips for children who can’t read yet, and a timer for every round. PantoMeGo is available in English, German, French and Spanish, works completely offline and uses no tracking, no ads and no in-app purchases.</w:t>
      </w:r>
    </w:p>
    <w:p>
      <w:pPr>
        <w:jc w:val="center"/>
      </w:pPr>
      <w:r>
        <w:t>– End of press release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3B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E94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94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PantoMeGo_PressRelease_EN</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